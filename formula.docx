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 Math" w:hAnsi="Cambria Math"/>
          <w:i/>
        </w:rPr>
        <w:t>S</w:t>
      </w:r>
      <w:r>
        <w:rPr>
          <w:rFonts w:ascii="Cambria Math" w:hAnsi="Cambria Math"/>
        </w:rPr>
        <w:t xml:space="preserve"> = 1 - max(</w:t>
      </w:r>
      <w:r>
        <w:rPr>
          <w:rFonts w:ascii="Cambria Math" w:hAnsi="Cambria Math"/>
          <w:i/>
        </w:rPr>
        <w:t>p</w:t>
      </w:r>
      <w:r>
        <w:rPr>
          <w:rFonts w:ascii="Cambria Math" w:hAnsi="Cambria Math"/>
          <w:vertAlign w:val="subscript"/>
        </w:rPr>
        <w:t>out</w:t>
      </w:r>
      <w:r>
        <w:rPr>
          <w:rFonts w:ascii="Cambria Math" w:hAnsi="Cambria Math"/>
        </w:rP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